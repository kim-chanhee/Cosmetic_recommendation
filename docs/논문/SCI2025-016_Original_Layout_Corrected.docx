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0" w:lineRule="exact" w:after="0" w:before="0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6" cy="10692003"/>
            <wp:docPr id="1" name="Picture 1"/>
            <wp:wrapNone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_proof_exact_pag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00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ageBreakBefore/>
        <w:spacing w:line="20" w:lineRule="exact" w:after="0" w:before="0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6" cy="10692003"/>
            <wp:docPr id="2" name="Picture 2"/>
            <wp:wrapNone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_proof_exact_page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00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ageBreakBefore/>
        <w:spacing w:line="20" w:lineRule="exact" w:after="0" w:before="0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6" cy="10692003"/>
            <wp:docPr id="3" name="Picture 3"/>
            <wp:wrapNone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_proof_exact_page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00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ageBreakBefore/>
        <w:spacing w:line="20" w:lineRule="exact" w:after="0" w:before="0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6" cy="10692003"/>
            <wp:docPr id="4" name="Picture 4"/>
            <wp:wrapNone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_proof_exact_page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00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ageBreakBefore/>
        <w:spacing w:line="20" w:lineRule="exact" w:after="0" w:before="0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6" cy="10692003"/>
            <wp:docPr id="5" name="Picture 5"/>
            <wp:wrapNone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_proof_exact_page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00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ageBreakBefore/>
        <w:spacing w:line="20" w:lineRule="exact" w:after="0" w:before="0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6" cy="10692003"/>
            <wp:docPr id="6" name="Picture 6"/>
            <wp:wrapNone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_proof_exact_page_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00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ageBreakBefore/>
        <w:spacing w:line="20" w:lineRule="exact" w:after="0" w:before="0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6" cy="10692003"/>
            <wp:docPr id="7" name="Picture 7"/>
            <wp:wrapNone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_proof_exact_page_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003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SCI2025-016 - corrected proof (original layout preserved)</dc:title>
  <dc:subject>7-page proof, original layout faithfully reproduced; corrected text and replacement Figure 3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